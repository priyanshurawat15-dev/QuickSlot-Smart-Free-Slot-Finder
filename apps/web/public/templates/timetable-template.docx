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471F1" w14:textId="77777777" w:rsidR="00393F8F" w:rsidRDefault="00000000">
      <w:pPr>
        <w:pStyle w:val="Title"/>
        <w:jc w:val="center"/>
      </w:pPr>
      <w:r>
        <w:t>[UNIVERSITY NAME]</w:t>
      </w:r>
    </w:p>
    <w:p w14:paraId="3D1416E6" w14:textId="77777777" w:rsidR="00393F8F" w:rsidRDefault="00000000">
      <w:pPr>
        <w:jc w:val="center"/>
      </w:pPr>
      <w:r>
        <w:t>[DEPARTMENT NAME]</w:t>
      </w:r>
    </w:p>
    <w:p w14:paraId="46BF420E" w14:textId="77777777" w:rsidR="00393F8F" w:rsidRDefault="00000000">
      <w:pPr>
        <w:pStyle w:val="Heading1"/>
        <w:jc w:val="center"/>
      </w:pPr>
      <w:r>
        <w:t>Class timetable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  <w:tblCaption w:val="TIMETABLE_METADATA_V1"/>
      </w:tblPr>
      <w:tblGrid>
        <w:gridCol w:w="1224"/>
        <w:gridCol w:w="4147"/>
        <w:gridCol w:w="1224"/>
        <w:gridCol w:w="4147"/>
      </w:tblGrid>
      <w:tr w:rsidR="00393F8F" w14:paraId="1F521C2A" w14:textId="77777777">
        <w:trPr>
          <w:cantSplit/>
          <w:jc w:val="center"/>
        </w:trPr>
        <w:tc>
          <w:tcPr>
            <w:tcW w:w="122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255FE62" w14:textId="77777777" w:rsidR="00393F8F" w:rsidRDefault="00000000">
            <w:pPr>
              <w:spacing w:after="0" w:line="240" w:lineRule="auto"/>
            </w:pPr>
            <w:r>
              <w:rPr>
                <w:sz w:val="18"/>
              </w:rPr>
              <w:t>Campus ID</w:t>
            </w:r>
          </w:p>
        </w:tc>
        <w:tc>
          <w:tcPr>
            <w:tcW w:w="4147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80CD3A3" w14:textId="77777777" w:rsidR="00393F8F" w:rsidRDefault="00000000">
            <w:pPr>
              <w:spacing w:after="0" w:line="240" w:lineRule="auto"/>
            </w:pPr>
            <w:r>
              <w:rPr>
                <w:sz w:val="18"/>
              </w:rPr>
              <w:t>[CAMPUS_ID]</w:t>
            </w:r>
          </w:p>
        </w:tc>
        <w:tc>
          <w:tcPr>
            <w:tcW w:w="122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F1FEC7C" w14:textId="77777777" w:rsidR="00393F8F" w:rsidRDefault="00000000">
            <w:pPr>
              <w:spacing w:after="0" w:line="240" w:lineRule="auto"/>
            </w:pPr>
            <w:r>
              <w:rPr>
                <w:sz w:val="18"/>
              </w:rPr>
              <w:t>Programme</w:t>
            </w:r>
          </w:p>
        </w:tc>
        <w:tc>
          <w:tcPr>
            <w:tcW w:w="4147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6C00379" w14:textId="77777777" w:rsidR="00393F8F" w:rsidRDefault="00000000">
            <w:pPr>
              <w:spacing w:after="0" w:line="240" w:lineRule="auto"/>
            </w:pPr>
            <w:r>
              <w:rPr>
                <w:sz w:val="18"/>
              </w:rPr>
              <w:t>[PROGRAMME]</w:t>
            </w:r>
          </w:p>
        </w:tc>
      </w:tr>
      <w:tr w:rsidR="00393F8F" w14:paraId="0EBBD72C" w14:textId="77777777">
        <w:trPr>
          <w:cantSplit/>
          <w:jc w:val="center"/>
        </w:trPr>
        <w:tc>
          <w:tcPr>
            <w:tcW w:w="122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C0F3D9E" w14:textId="77777777" w:rsidR="00393F8F" w:rsidRDefault="00000000">
            <w:pPr>
              <w:spacing w:after="0" w:line="240" w:lineRule="auto"/>
            </w:pPr>
            <w:r>
              <w:rPr>
                <w:sz w:val="18"/>
              </w:rPr>
              <w:t>Department</w:t>
            </w:r>
          </w:p>
        </w:tc>
        <w:tc>
          <w:tcPr>
            <w:tcW w:w="4147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FBB9F61" w14:textId="77777777" w:rsidR="00393F8F" w:rsidRDefault="00000000">
            <w:pPr>
              <w:spacing w:after="0" w:line="240" w:lineRule="auto"/>
            </w:pPr>
            <w:r>
              <w:rPr>
                <w:sz w:val="18"/>
              </w:rPr>
              <w:t>[DEPARTMENT]</w:t>
            </w:r>
          </w:p>
        </w:tc>
        <w:tc>
          <w:tcPr>
            <w:tcW w:w="122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BDE22EE" w14:textId="77777777" w:rsidR="00393F8F" w:rsidRDefault="00000000">
            <w:pPr>
              <w:spacing w:after="0" w:line="240" w:lineRule="auto"/>
            </w:pPr>
            <w:r>
              <w:rPr>
                <w:sz w:val="18"/>
              </w:rPr>
              <w:t>Semester</w:t>
            </w:r>
          </w:p>
        </w:tc>
        <w:tc>
          <w:tcPr>
            <w:tcW w:w="4147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3EEE45E" w14:textId="77777777" w:rsidR="00393F8F" w:rsidRDefault="00000000">
            <w:pPr>
              <w:spacing w:after="0" w:line="240" w:lineRule="auto"/>
            </w:pPr>
            <w:r>
              <w:rPr>
                <w:sz w:val="18"/>
              </w:rPr>
              <w:t>[SEMESTER]</w:t>
            </w:r>
          </w:p>
        </w:tc>
      </w:tr>
      <w:tr w:rsidR="00393F8F" w14:paraId="3E571A47" w14:textId="77777777">
        <w:trPr>
          <w:cantSplit/>
          <w:jc w:val="center"/>
        </w:trPr>
        <w:tc>
          <w:tcPr>
            <w:tcW w:w="122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73A7179" w14:textId="77777777" w:rsidR="00393F8F" w:rsidRDefault="00000000">
            <w:pPr>
              <w:spacing w:after="0" w:line="240" w:lineRule="auto"/>
            </w:pPr>
            <w:r>
              <w:rPr>
                <w:sz w:val="18"/>
              </w:rPr>
              <w:t>Group ID</w:t>
            </w:r>
          </w:p>
        </w:tc>
        <w:tc>
          <w:tcPr>
            <w:tcW w:w="4147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8201B86" w14:textId="77777777" w:rsidR="00393F8F" w:rsidRDefault="00000000">
            <w:pPr>
              <w:spacing w:after="0" w:line="240" w:lineRule="auto"/>
            </w:pPr>
            <w:r>
              <w:rPr>
                <w:sz w:val="18"/>
              </w:rPr>
              <w:t>[GROUP_ID]</w:t>
            </w:r>
          </w:p>
        </w:tc>
        <w:tc>
          <w:tcPr>
            <w:tcW w:w="122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2CCEB74" w14:textId="77777777" w:rsidR="00393F8F" w:rsidRDefault="00000000">
            <w:pPr>
              <w:spacing w:after="0" w:line="240" w:lineRule="auto"/>
            </w:pPr>
            <w:r>
              <w:rPr>
                <w:sz w:val="18"/>
              </w:rPr>
              <w:t>Term ID</w:t>
            </w:r>
          </w:p>
        </w:tc>
        <w:tc>
          <w:tcPr>
            <w:tcW w:w="4147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A7179B7" w14:textId="77777777" w:rsidR="00393F8F" w:rsidRDefault="00000000">
            <w:pPr>
              <w:spacing w:after="0" w:line="240" w:lineRule="auto"/>
            </w:pPr>
            <w:r>
              <w:rPr>
                <w:sz w:val="18"/>
              </w:rPr>
              <w:t>[TERM_ID]</w:t>
            </w:r>
          </w:p>
        </w:tc>
      </w:tr>
      <w:tr w:rsidR="00393F8F" w14:paraId="3012638A" w14:textId="77777777">
        <w:trPr>
          <w:cantSplit/>
          <w:jc w:val="center"/>
        </w:trPr>
        <w:tc>
          <w:tcPr>
            <w:tcW w:w="122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E97FA7D" w14:textId="77777777" w:rsidR="00393F8F" w:rsidRDefault="00000000">
            <w:pPr>
              <w:spacing w:after="0" w:line="240" w:lineRule="auto"/>
            </w:pPr>
            <w:r>
              <w:rPr>
                <w:sz w:val="18"/>
              </w:rPr>
              <w:t>Valid from</w:t>
            </w:r>
          </w:p>
        </w:tc>
        <w:tc>
          <w:tcPr>
            <w:tcW w:w="4147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7715CC3" w14:textId="77777777" w:rsidR="00393F8F" w:rsidRDefault="00000000">
            <w:pPr>
              <w:spacing w:after="0" w:line="240" w:lineRule="auto"/>
            </w:pPr>
            <w:r>
              <w:rPr>
                <w:sz w:val="18"/>
              </w:rPr>
              <w:t>[YYYY-MM-DD]</w:t>
            </w:r>
          </w:p>
        </w:tc>
        <w:tc>
          <w:tcPr>
            <w:tcW w:w="122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3006606" w14:textId="77777777" w:rsidR="00393F8F" w:rsidRDefault="00000000">
            <w:pPr>
              <w:spacing w:after="0" w:line="240" w:lineRule="auto"/>
            </w:pPr>
            <w:r>
              <w:rPr>
                <w:sz w:val="18"/>
              </w:rPr>
              <w:t>Valid until</w:t>
            </w:r>
          </w:p>
        </w:tc>
        <w:tc>
          <w:tcPr>
            <w:tcW w:w="4147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156F56E" w14:textId="77777777" w:rsidR="00393F8F" w:rsidRDefault="00000000">
            <w:pPr>
              <w:spacing w:after="0" w:line="240" w:lineRule="auto"/>
            </w:pPr>
            <w:r>
              <w:rPr>
                <w:sz w:val="18"/>
              </w:rPr>
              <w:t>[YYYY-MM-DD]</w:t>
            </w:r>
          </w:p>
        </w:tc>
      </w:tr>
      <w:tr w:rsidR="00393F8F" w14:paraId="7CF42240" w14:textId="77777777">
        <w:trPr>
          <w:cantSplit/>
          <w:jc w:val="center"/>
        </w:trPr>
        <w:tc>
          <w:tcPr>
            <w:tcW w:w="122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C81723C" w14:textId="77777777" w:rsidR="00393F8F" w:rsidRDefault="00000000">
            <w:pPr>
              <w:spacing w:after="0" w:line="240" w:lineRule="auto"/>
            </w:pPr>
            <w:proofErr w:type="spellStart"/>
            <w:r>
              <w:rPr>
                <w:sz w:val="18"/>
              </w:rPr>
              <w:t>Timezone</w:t>
            </w:r>
            <w:proofErr w:type="spellEnd"/>
          </w:p>
        </w:tc>
        <w:tc>
          <w:tcPr>
            <w:tcW w:w="4147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D083E1E" w14:textId="77777777" w:rsidR="00393F8F" w:rsidRDefault="00000000">
            <w:pPr>
              <w:spacing w:after="0" w:line="240" w:lineRule="auto"/>
            </w:pPr>
            <w:r>
              <w:rPr>
                <w:sz w:val="18"/>
              </w:rPr>
              <w:t>Asia/Kolkata</w:t>
            </w:r>
          </w:p>
        </w:tc>
        <w:tc>
          <w:tcPr>
            <w:tcW w:w="122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043C1F7" w14:textId="77777777" w:rsidR="00393F8F" w:rsidRDefault="00000000">
            <w:pPr>
              <w:spacing w:after="0" w:line="240" w:lineRule="auto"/>
            </w:pPr>
            <w:r>
              <w:rPr>
                <w:sz w:val="18"/>
              </w:rPr>
              <w:t>Version</w:t>
            </w:r>
          </w:p>
        </w:tc>
        <w:tc>
          <w:tcPr>
            <w:tcW w:w="4147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274FBFF" w14:textId="77777777" w:rsidR="00393F8F" w:rsidRDefault="00000000">
            <w:pPr>
              <w:spacing w:after="0" w:line="240" w:lineRule="auto"/>
            </w:pPr>
            <w:r>
              <w:rPr>
                <w:sz w:val="18"/>
              </w:rPr>
              <w:t>[VERSION]</w:t>
            </w:r>
          </w:p>
        </w:tc>
      </w:tr>
    </w:tbl>
    <w:p w14:paraId="3CD2EF6E" w14:textId="77777777" w:rsidR="00393F8F" w:rsidRDefault="00000000">
      <w:r>
        <w:rPr>
          <w:sz w:val="16"/>
        </w:rPr>
        <w:t>One weekly timetable per section or elective subgroup. Dates are inclusive.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  <w:tblCaption w:val="TIMETABLE_GRID_V1"/>
      </w:tblPr>
      <w:tblGrid>
        <w:gridCol w:w="950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</w:tblGrid>
      <w:tr w:rsidR="00393F8F" w14:paraId="6A2C118A" w14:textId="77777777">
        <w:trPr>
          <w:cantSplit/>
          <w:jc w:val="center"/>
        </w:trPr>
        <w:tc>
          <w:tcPr>
            <w:tcW w:w="950" w:type="dxa"/>
            <w:shd w:val="clear" w:color="auto" w:fill="D9D9D9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338244F" w14:textId="77777777" w:rsidR="00393F8F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DAY /</w:t>
            </w:r>
            <w:r>
              <w:rPr>
                <w:b/>
                <w:sz w:val="17"/>
              </w:rPr>
              <w:br/>
              <w:t>TIME</w:t>
            </w:r>
          </w:p>
        </w:tc>
        <w:tc>
          <w:tcPr>
            <w:tcW w:w="979" w:type="dxa"/>
            <w:shd w:val="clear" w:color="auto" w:fill="D9D9D9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BD599E8" w14:textId="77777777" w:rsidR="00393F8F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08:00</w:t>
            </w:r>
            <w:r>
              <w:rPr>
                <w:b/>
                <w:sz w:val="17"/>
              </w:rPr>
              <w:br/>
              <w:t>to</w:t>
            </w:r>
            <w:r>
              <w:rPr>
                <w:b/>
                <w:sz w:val="17"/>
              </w:rPr>
              <w:br/>
              <w:t>08:55</w:t>
            </w:r>
          </w:p>
        </w:tc>
        <w:tc>
          <w:tcPr>
            <w:tcW w:w="979" w:type="dxa"/>
            <w:shd w:val="clear" w:color="auto" w:fill="D9D9D9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C7E1D64" w14:textId="77777777" w:rsidR="00393F8F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08:55</w:t>
            </w:r>
            <w:r>
              <w:rPr>
                <w:b/>
                <w:sz w:val="17"/>
              </w:rPr>
              <w:br/>
              <w:t>to</w:t>
            </w:r>
            <w:r>
              <w:rPr>
                <w:b/>
                <w:sz w:val="17"/>
              </w:rPr>
              <w:br/>
              <w:t>09:50</w:t>
            </w:r>
          </w:p>
        </w:tc>
        <w:tc>
          <w:tcPr>
            <w:tcW w:w="979" w:type="dxa"/>
            <w:shd w:val="clear" w:color="auto" w:fill="D9D9D9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D3A7A71" w14:textId="77777777" w:rsidR="00393F8F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10:10</w:t>
            </w:r>
            <w:r>
              <w:rPr>
                <w:b/>
                <w:sz w:val="17"/>
              </w:rPr>
              <w:br/>
              <w:t>to</w:t>
            </w:r>
            <w:r>
              <w:rPr>
                <w:b/>
                <w:sz w:val="17"/>
              </w:rPr>
              <w:br/>
              <w:t>11:05</w:t>
            </w:r>
          </w:p>
        </w:tc>
        <w:tc>
          <w:tcPr>
            <w:tcW w:w="979" w:type="dxa"/>
            <w:shd w:val="clear" w:color="auto" w:fill="D9D9D9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778174C" w14:textId="77777777" w:rsidR="00393F8F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11:05</w:t>
            </w:r>
            <w:r>
              <w:rPr>
                <w:b/>
                <w:sz w:val="17"/>
              </w:rPr>
              <w:br/>
              <w:t>to</w:t>
            </w:r>
            <w:r>
              <w:rPr>
                <w:b/>
                <w:sz w:val="17"/>
              </w:rPr>
              <w:br/>
              <w:t>12:00</w:t>
            </w:r>
          </w:p>
        </w:tc>
        <w:tc>
          <w:tcPr>
            <w:tcW w:w="979" w:type="dxa"/>
            <w:shd w:val="clear" w:color="auto" w:fill="D9D9D9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52274B6" w14:textId="77777777" w:rsidR="00393F8F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12:00</w:t>
            </w:r>
            <w:r>
              <w:rPr>
                <w:b/>
                <w:sz w:val="17"/>
              </w:rPr>
              <w:br/>
              <w:t>to</w:t>
            </w:r>
            <w:r>
              <w:rPr>
                <w:b/>
                <w:sz w:val="17"/>
              </w:rPr>
              <w:br/>
              <w:t>12:55</w:t>
            </w:r>
          </w:p>
        </w:tc>
        <w:tc>
          <w:tcPr>
            <w:tcW w:w="979" w:type="dxa"/>
            <w:shd w:val="clear" w:color="auto" w:fill="D9D9D9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5E42323" w14:textId="77777777" w:rsidR="00393F8F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12:55</w:t>
            </w:r>
            <w:r>
              <w:rPr>
                <w:b/>
                <w:sz w:val="17"/>
              </w:rPr>
              <w:br/>
              <w:t>to</w:t>
            </w:r>
            <w:r>
              <w:rPr>
                <w:b/>
                <w:sz w:val="17"/>
              </w:rPr>
              <w:br/>
              <w:t>13:50</w:t>
            </w:r>
          </w:p>
        </w:tc>
        <w:tc>
          <w:tcPr>
            <w:tcW w:w="979" w:type="dxa"/>
            <w:shd w:val="clear" w:color="auto" w:fill="D9D9D9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C24D853" w14:textId="77777777" w:rsidR="00393F8F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14:10</w:t>
            </w:r>
            <w:r>
              <w:rPr>
                <w:b/>
                <w:sz w:val="17"/>
              </w:rPr>
              <w:br/>
              <w:t>to</w:t>
            </w:r>
            <w:r>
              <w:rPr>
                <w:b/>
                <w:sz w:val="17"/>
              </w:rPr>
              <w:br/>
              <w:t>15:05</w:t>
            </w:r>
          </w:p>
        </w:tc>
        <w:tc>
          <w:tcPr>
            <w:tcW w:w="979" w:type="dxa"/>
            <w:shd w:val="clear" w:color="auto" w:fill="D9D9D9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C8B9D20" w14:textId="77777777" w:rsidR="00393F8F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15:05</w:t>
            </w:r>
            <w:r>
              <w:rPr>
                <w:b/>
                <w:sz w:val="17"/>
              </w:rPr>
              <w:br/>
              <w:t>to</w:t>
            </w:r>
            <w:r>
              <w:rPr>
                <w:b/>
                <w:sz w:val="17"/>
              </w:rPr>
              <w:br/>
              <w:t>16:00</w:t>
            </w:r>
          </w:p>
        </w:tc>
        <w:tc>
          <w:tcPr>
            <w:tcW w:w="979" w:type="dxa"/>
            <w:shd w:val="clear" w:color="auto" w:fill="D9D9D9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317BE94" w14:textId="77777777" w:rsidR="00393F8F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16:00</w:t>
            </w:r>
            <w:r>
              <w:rPr>
                <w:b/>
                <w:sz w:val="17"/>
              </w:rPr>
              <w:br/>
              <w:t>to</w:t>
            </w:r>
            <w:r>
              <w:rPr>
                <w:b/>
                <w:sz w:val="17"/>
              </w:rPr>
              <w:br/>
              <w:t>16:55</w:t>
            </w:r>
          </w:p>
        </w:tc>
        <w:tc>
          <w:tcPr>
            <w:tcW w:w="979" w:type="dxa"/>
            <w:shd w:val="clear" w:color="auto" w:fill="D9D9D9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0F6E140" w14:textId="77777777" w:rsidR="00393F8F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16:55</w:t>
            </w:r>
            <w:r>
              <w:rPr>
                <w:b/>
                <w:sz w:val="17"/>
              </w:rPr>
              <w:br/>
              <w:t>to</w:t>
            </w:r>
            <w:r>
              <w:rPr>
                <w:b/>
                <w:sz w:val="17"/>
              </w:rPr>
              <w:br/>
              <w:t>17:50</w:t>
            </w:r>
          </w:p>
        </w:tc>
      </w:tr>
      <w:tr w:rsidR="00393F8F" w14:paraId="2D2E0EE3" w14:textId="77777777">
        <w:trPr>
          <w:cantSplit/>
          <w:trHeight w:val="922"/>
          <w:jc w:val="center"/>
        </w:trPr>
        <w:tc>
          <w:tcPr>
            <w:tcW w:w="950" w:type="dxa"/>
            <w:shd w:val="clear" w:color="auto" w:fill="EFEFE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7A9CB4D" w14:textId="77777777" w:rsidR="00393F8F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MON</w:t>
            </w:r>
          </w:p>
        </w:tc>
        <w:tc>
          <w:tcPr>
            <w:tcW w:w="979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7E91F98" w14:textId="77777777" w:rsidR="00393F8F" w:rsidRDefault="00393F8F">
            <w:pPr>
              <w:spacing w:after="0" w:line="240" w:lineRule="auto"/>
            </w:pPr>
          </w:p>
        </w:tc>
        <w:tc>
          <w:tcPr>
            <w:tcW w:w="979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56DBCCC" w14:textId="77777777" w:rsidR="00393F8F" w:rsidRDefault="00393F8F">
            <w:pPr>
              <w:spacing w:after="0" w:line="240" w:lineRule="auto"/>
            </w:pPr>
          </w:p>
        </w:tc>
        <w:tc>
          <w:tcPr>
            <w:tcW w:w="979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DF0A8E4" w14:textId="77777777" w:rsidR="00393F8F" w:rsidRDefault="00393F8F">
            <w:pPr>
              <w:spacing w:after="0" w:line="240" w:lineRule="auto"/>
            </w:pPr>
          </w:p>
        </w:tc>
        <w:tc>
          <w:tcPr>
            <w:tcW w:w="979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48BF0F3" w14:textId="77777777" w:rsidR="00393F8F" w:rsidRDefault="00393F8F">
            <w:pPr>
              <w:spacing w:after="0" w:line="240" w:lineRule="auto"/>
            </w:pPr>
          </w:p>
        </w:tc>
        <w:tc>
          <w:tcPr>
            <w:tcW w:w="979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7A73DA6" w14:textId="77777777" w:rsidR="00393F8F" w:rsidRDefault="00393F8F">
            <w:pPr>
              <w:spacing w:after="0" w:line="240" w:lineRule="auto"/>
            </w:pPr>
          </w:p>
        </w:tc>
        <w:tc>
          <w:tcPr>
            <w:tcW w:w="979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5F4B297" w14:textId="77777777" w:rsidR="00393F8F" w:rsidRDefault="00393F8F">
            <w:pPr>
              <w:spacing w:after="0" w:line="240" w:lineRule="auto"/>
            </w:pPr>
          </w:p>
        </w:tc>
        <w:tc>
          <w:tcPr>
            <w:tcW w:w="979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77427EC" w14:textId="77777777" w:rsidR="00393F8F" w:rsidRDefault="00393F8F">
            <w:pPr>
              <w:spacing w:after="0" w:line="240" w:lineRule="auto"/>
            </w:pPr>
          </w:p>
        </w:tc>
        <w:tc>
          <w:tcPr>
            <w:tcW w:w="979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E2C2CC7" w14:textId="77777777" w:rsidR="00393F8F" w:rsidRDefault="00393F8F">
            <w:pPr>
              <w:spacing w:after="0" w:line="240" w:lineRule="auto"/>
            </w:pPr>
          </w:p>
        </w:tc>
        <w:tc>
          <w:tcPr>
            <w:tcW w:w="979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FBE8FEE" w14:textId="77777777" w:rsidR="00393F8F" w:rsidRDefault="00393F8F">
            <w:pPr>
              <w:spacing w:after="0" w:line="240" w:lineRule="auto"/>
            </w:pPr>
          </w:p>
        </w:tc>
        <w:tc>
          <w:tcPr>
            <w:tcW w:w="979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CA47BCB" w14:textId="77777777" w:rsidR="00393F8F" w:rsidRDefault="00393F8F">
            <w:pPr>
              <w:spacing w:after="0" w:line="240" w:lineRule="auto"/>
            </w:pPr>
          </w:p>
        </w:tc>
      </w:tr>
      <w:tr w:rsidR="00393F8F" w14:paraId="3659D8CA" w14:textId="77777777">
        <w:trPr>
          <w:cantSplit/>
          <w:trHeight w:val="922"/>
          <w:jc w:val="center"/>
        </w:trPr>
        <w:tc>
          <w:tcPr>
            <w:tcW w:w="950" w:type="dxa"/>
            <w:shd w:val="clear" w:color="auto" w:fill="EFEFE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AFDE2C5" w14:textId="77777777" w:rsidR="00393F8F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TUE</w:t>
            </w:r>
          </w:p>
        </w:tc>
        <w:tc>
          <w:tcPr>
            <w:tcW w:w="979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8F18445" w14:textId="77777777" w:rsidR="00393F8F" w:rsidRDefault="00393F8F">
            <w:pPr>
              <w:spacing w:after="0" w:line="240" w:lineRule="auto"/>
            </w:pPr>
          </w:p>
        </w:tc>
        <w:tc>
          <w:tcPr>
            <w:tcW w:w="979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46C29B3" w14:textId="77777777" w:rsidR="00393F8F" w:rsidRDefault="00393F8F">
            <w:pPr>
              <w:spacing w:after="0" w:line="240" w:lineRule="auto"/>
            </w:pPr>
          </w:p>
        </w:tc>
        <w:tc>
          <w:tcPr>
            <w:tcW w:w="979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488A1AE" w14:textId="77777777" w:rsidR="00393F8F" w:rsidRDefault="00393F8F">
            <w:pPr>
              <w:spacing w:after="0" w:line="240" w:lineRule="auto"/>
            </w:pPr>
          </w:p>
        </w:tc>
        <w:tc>
          <w:tcPr>
            <w:tcW w:w="979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8AF4809" w14:textId="77777777" w:rsidR="00393F8F" w:rsidRDefault="00393F8F">
            <w:pPr>
              <w:spacing w:after="0" w:line="240" w:lineRule="auto"/>
            </w:pPr>
          </w:p>
        </w:tc>
        <w:tc>
          <w:tcPr>
            <w:tcW w:w="979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76B411C" w14:textId="77777777" w:rsidR="00393F8F" w:rsidRDefault="00393F8F">
            <w:pPr>
              <w:spacing w:after="0" w:line="240" w:lineRule="auto"/>
            </w:pPr>
          </w:p>
        </w:tc>
        <w:tc>
          <w:tcPr>
            <w:tcW w:w="979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8AD9FB7" w14:textId="77777777" w:rsidR="00393F8F" w:rsidRDefault="00393F8F">
            <w:pPr>
              <w:spacing w:after="0" w:line="240" w:lineRule="auto"/>
            </w:pPr>
          </w:p>
        </w:tc>
        <w:tc>
          <w:tcPr>
            <w:tcW w:w="979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7D539CD" w14:textId="77777777" w:rsidR="00393F8F" w:rsidRDefault="00393F8F">
            <w:pPr>
              <w:spacing w:after="0" w:line="240" w:lineRule="auto"/>
            </w:pPr>
          </w:p>
        </w:tc>
        <w:tc>
          <w:tcPr>
            <w:tcW w:w="979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A172CF1" w14:textId="77777777" w:rsidR="00393F8F" w:rsidRDefault="00393F8F">
            <w:pPr>
              <w:spacing w:after="0" w:line="240" w:lineRule="auto"/>
            </w:pPr>
          </w:p>
        </w:tc>
        <w:tc>
          <w:tcPr>
            <w:tcW w:w="979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623C742" w14:textId="77777777" w:rsidR="00393F8F" w:rsidRDefault="00393F8F">
            <w:pPr>
              <w:spacing w:after="0" w:line="240" w:lineRule="auto"/>
            </w:pPr>
          </w:p>
        </w:tc>
        <w:tc>
          <w:tcPr>
            <w:tcW w:w="979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5A0012D" w14:textId="77777777" w:rsidR="00393F8F" w:rsidRDefault="00393F8F">
            <w:pPr>
              <w:spacing w:after="0" w:line="240" w:lineRule="auto"/>
            </w:pPr>
          </w:p>
        </w:tc>
      </w:tr>
      <w:tr w:rsidR="00393F8F" w14:paraId="40734C13" w14:textId="77777777">
        <w:trPr>
          <w:cantSplit/>
          <w:trHeight w:val="922"/>
          <w:jc w:val="center"/>
        </w:trPr>
        <w:tc>
          <w:tcPr>
            <w:tcW w:w="950" w:type="dxa"/>
            <w:shd w:val="clear" w:color="auto" w:fill="EFEFE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FDE9520" w14:textId="77777777" w:rsidR="00393F8F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WED</w:t>
            </w:r>
          </w:p>
        </w:tc>
        <w:tc>
          <w:tcPr>
            <w:tcW w:w="979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90BBB01" w14:textId="77777777" w:rsidR="00393F8F" w:rsidRDefault="00393F8F">
            <w:pPr>
              <w:spacing w:after="0" w:line="240" w:lineRule="auto"/>
            </w:pPr>
          </w:p>
        </w:tc>
        <w:tc>
          <w:tcPr>
            <w:tcW w:w="979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211C8B1" w14:textId="77777777" w:rsidR="00393F8F" w:rsidRDefault="00393F8F">
            <w:pPr>
              <w:spacing w:after="0" w:line="240" w:lineRule="auto"/>
            </w:pPr>
          </w:p>
        </w:tc>
        <w:tc>
          <w:tcPr>
            <w:tcW w:w="979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F4CF20A" w14:textId="77777777" w:rsidR="00393F8F" w:rsidRDefault="00393F8F">
            <w:pPr>
              <w:spacing w:after="0" w:line="240" w:lineRule="auto"/>
            </w:pPr>
          </w:p>
        </w:tc>
        <w:tc>
          <w:tcPr>
            <w:tcW w:w="979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5EE24E6" w14:textId="77777777" w:rsidR="00393F8F" w:rsidRDefault="00393F8F">
            <w:pPr>
              <w:spacing w:after="0" w:line="240" w:lineRule="auto"/>
            </w:pPr>
          </w:p>
        </w:tc>
        <w:tc>
          <w:tcPr>
            <w:tcW w:w="979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C0A7F64" w14:textId="77777777" w:rsidR="00393F8F" w:rsidRDefault="00393F8F">
            <w:pPr>
              <w:spacing w:after="0" w:line="240" w:lineRule="auto"/>
            </w:pPr>
          </w:p>
        </w:tc>
        <w:tc>
          <w:tcPr>
            <w:tcW w:w="979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9C6187D" w14:textId="77777777" w:rsidR="00393F8F" w:rsidRDefault="00393F8F">
            <w:pPr>
              <w:spacing w:after="0" w:line="240" w:lineRule="auto"/>
            </w:pPr>
          </w:p>
        </w:tc>
        <w:tc>
          <w:tcPr>
            <w:tcW w:w="979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FA6424E" w14:textId="77777777" w:rsidR="00393F8F" w:rsidRDefault="00393F8F">
            <w:pPr>
              <w:spacing w:after="0" w:line="240" w:lineRule="auto"/>
            </w:pPr>
          </w:p>
        </w:tc>
        <w:tc>
          <w:tcPr>
            <w:tcW w:w="979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84AB4CE" w14:textId="77777777" w:rsidR="00393F8F" w:rsidRDefault="00393F8F">
            <w:pPr>
              <w:spacing w:after="0" w:line="240" w:lineRule="auto"/>
            </w:pPr>
          </w:p>
        </w:tc>
        <w:tc>
          <w:tcPr>
            <w:tcW w:w="979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5071016" w14:textId="77777777" w:rsidR="00393F8F" w:rsidRDefault="00393F8F">
            <w:pPr>
              <w:spacing w:after="0" w:line="240" w:lineRule="auto"/>
            </w:pPr>
          </w:p>
        </w:tc>
        <w:tc>
          <w:tcPr>
            <w:tcW w:w="979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B010040" w14:textId="77777777" w:rsidR="00393F8F" w:rsidRDefault="00393F8F">
            <w:pPr>
              <w:spacing w:after="0" w:line="240" w:lineRule="auto"/>
            </w:pPr>
          </w:p>
        </w:tc>
      </w:tr>
      <w:tr w:rsidR="00393F8F" w14:paraId="1A09E504" w14:textId="77777777">
        <w:trPr>
          <w:cantSplit/>
          <w:trHeight w:val="922"/>
          <w:jc w:val="center"/>
        </w:trPr>
        <w:tc>
          <w:tcPr>
            <w:tcW w:w="950" w:type="dxa"/>
            <w:shd w:val="clear" w:color="auto" w:fill="EFEFE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23A50EB" w14:textId="77777777" w:rsidR="00393F8F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THU</w:t>
            </w:r>
          </w:p>
        </w:tc>
        <w:tc>
          <w:tcPr>
            <w:tcW w:w="979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23EFCF2" w14:textId="77777777" w:rsidR="00393F8F" w:rsidRDefault="00393F8F">
            <w:pPr>
              <w:spacing w:after="0" w:line="240" w:lineRule="auto"/>
            </w:pPr>
          </w:p>
        </w:tc>
        <w:tc>
          <w:tcPr>
            <w:tcW w:w="979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57AA4E2" w14:textId="77777777" w:rsidR="00393F8F" w:rsidRDefault="00393F8F">
            <w:pPr>
              <w:spacing w:after="0" w:line="240" w:lineRule="auto"/>
            </w:pPr>
          </w:p>
        </w:tc>
        <w:tc>
          <w:tcPr>
            <w:tcW w:w="979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D144B31" w14:textId="77777777" w:rsidR="00393F8F" w:rsidRDefault="00393F8F">
            <w:pPr>
              <w:spacing w:after="0" w:line="240" w:lineRule="auto"/>
            </w:pPr>
          </w:p>
        </w:tc>
        <w:tc>
          <w:tcPr>
            <w:tcW w:w="979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E956F84" w14:textId="77777777" w:rsidR="00393F8F" w:rsidRDefault="00393F8F">
            <w:pPr>
              <w:spacing w:after="0" w:line="240" w:lineRule="auto"/>
            </w:pPr>
          </w:p>
        </w:tc>
        <w:tc>
          <w:tcPr>
            <w:tcW w:w="979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5E3F730" w14:textId="77777777" w:rsidR="00393F8F" w:rsidRDefault="00393F8F">
            <w:pPr>
              <w:spacing w:after="0" w:line="240" w:lineRule="auto"/>
            </w:pPr>
          </w:p>
        </w:tc>
        <w:tc>
          <w:tcPr>
            <w:tcW w:w="979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58EDD48" w14:textId="77777777" w:rsidR="00393F8F" w:rsidRDefault="00393F8F">
            <w:pPr>
              <w:spacing w:after="0" w:line="240" w:lineRule="auto"/>
            </w:pPr>
          </w:p>
        </w:tc>
        <w:tc>
          <w:tcPr>
            <w:tcW w:w="979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4CBDBC2" w14:textId="77777777" w:rsidR="00393F8F" w:rsidRDefault="00393F8F">
            <w:pPr>
              <w:spacing w:after="0" w:line="240" w:lineRule="auto"/>
            </w:pPr>
          </w:p>
        </w:tc>
        <w:tc>
          <w:tcPr>
            <w:tcW w:w="979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BBAA20E" w14:textId="77777777" w:rsidR="00393F8F" w:rsidRDefault="00393F8F">
            <w:pPr>
              <w:spacing w:after="0" w:line="240" w:lineRule="auto"/>
            </w:pPr>
          </w:p>
        </w:tc>
        <w:tc>
          <w:tcPr>
            <w:tcW w:w="979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1E7C13C" w14:textId="77777777" w:rsidR="00393F8F" w:rsidRDefault="00393F8F">
            <w:pPr>
              <w:spacing w:after="0" w:line="240" w:lineRule="auto"/>
            </w:pPr>
          </w:p>
        </w:tc>
        <w:tc>
          <w:tcPr>
            <w:tcW w:w="979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2ED05F2" w14:textId="77777777" w:rsidR="00393F8F" w:rsidRDefault="00393F8F">
            <w:pPr>
              <w:spacing w:after="0" w:line="240" w:lineRule="auto"/>
            </w:pPr>
          </w:p>
        </w:tc>
      </w:tr>
      <w:tr w:rsidR="00393F8F" w14:paraId="561955FC" w14:textId="77777777">
        <w:trPr>
          <w:cantSplit/>
          <w:trHeight w:val="922"/>
          <w:jc w:val="center"/>
        </w:trPr>
        <w:tc>
          <w:tcPr>
            <w:tcW w:w="950" w:type="dxa"/>
            <w:shd w:val="clear" w:color="auto" w:fill="EFEFE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8A3849A" w14:textId="77777777" w:rsidR="00393F8F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FRI</w:t>
            </w:r>
          </w:p>
        </w:tc>
        <w:tc>
          <w:tcPr>
            <w:tcW w:w="979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422B9A0" w14:textId="77777777" w:rsidR="00393F8F" w:rsidRDefault="00393F8F">
            <w:pPr>
              <w:spacing w:after="0" w:line="240" w:lineRule="auto"/>
            </w:pPr>
          </w:p>
        </w:tc>
        <w:tc>
          <w:tcPr>
            <w:tcW w:w="979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337F303" w14:textId="77777777" w:rsidR="00393F8F" w:rsidRDefault="00393F8F">
            <w:pPr>
              <w:spacing w:after="0" w:line="240" w:lineRule="auto"/>
            </w:pPr>
          </w:p>
        </w:tc>
        <w:tc>
          <w:tcPr>
            <w:tcW w:w="979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472834B" w14:textId="77777777" w:rsidR="00393F8F" w:rsidRDefault="00393F8F">
            <w:pPr>
              <w:spacing w:after="0" w:line="240" w:lineRule="auto"/>
            </w:pPr>
          </w:p>
        </w:tc>
        <w:tc>
          <w:tcPr>
            <w:tcW w:w="979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823BFD8" w14:textId="77777777" w:rsidR="00393F8F" w:rsidRDefault="00393F8F">
            <w:pPr>
              <w:spacing w:after="0" w:line="240" w:lineRule="auto"/>
            </w:pPr>
          </w:p>
        </w:tc>
        <w:tc>
          <w:tcPr>
            <w:tcW w:w="979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E839504" w14:textId="77777777" w:rsidR="00393F8F" w:rsidRDefault="00393F8F">
            <w:pPr>
              <w:spacing w:after="0" w:line="240" w:lineRule="auto"/>
            </w:pPr>
          </w:p>
        </w:tc>
        <w:tc>
          <w:tcPr>
            <w:tcW w:w="979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8F8823C" w14:textId="77777777" w:rsidR="00393F8F" w:rsidRDefault="00393F8F">
            <w:pPr>
              <w:spacing w:after="0" w:line="240" w:lineRule="auto"/>
            </w:pPr>
          </w:p>
        </w:tc>
        <w:tc>
          <w:tcPr>
            <w:tcW w:w="979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0A91216" w14:textId="77777777" w:rsidR="00393F8F" w:rsidRDefault="00393F8F">
            <w:pPr>
              <w:spacing w:after="0" w:line="240" w:lineRule="auto"/>
            </w:pPr>
          </w:p>
        </w:tc>
        <w:tc>
          <w:tcPr>
            <w:tcW w:w="979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127AB1C" w14:textId="77777777" w:rsidR="00393F8F" w:rsidRDefault="00393F8F">
            <w:pPr>
              <w:spacing w:after="0" w:line="240" w:lineRule="auto"/>
            </w:pPr>
          </w:p>
        </w:tc>
        <w:tc>
          <w:tcPr>
            <w:tcW w:w="979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9DC3833" w14:textId="77777777" w:rsidR="00393F8F" w:rsidRDefault="00393F8F">
            <w:pPr>
              <w:spacing w:after="0" w:line="240" w:lineRule="auto"/>
            </w:pPr>
          </w:p>
        </w:tc>
        <w:tc>
          <w:tcPr>
            <w:tcW w:w="979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064CD01" w14:textId="77777777" w:rsidR="00393F8F" w:rsidRDefault="00393F8F">
            <w:pPr>
              <w:spacing w:after="0" w:line="240" w:lineRule="auto"/>
            </w:pPr>
          </w:p>
        </w:tc>
      </w:tr>
    </w:tbl>
    <w:p w14:paraId="25048E59" w14:textId="77777777" w:rsidR="00393F8F" w:rsidRDefault="00000000">
      <w:r>
        <w:rPr>
          <w:sz w:val="16"/>
        </w:rPr>
        <w:t>Each occupied cell: subject code, then R: room ID, then F: faculty ID. Leave unused cells empty.</w:t>
      </w:r>
    </w:p>
    <w:p w14:paraId="3AD5B217" w14:textId="77777777" w:rsidR="00393F8F" w:rsidRDefault="00000000">
      <w:pPr>
        <w:pStyle w:val="Heading2"/>
      </w:pPr>
      <w:r>
        <w:t>Subject legend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  <w:tblCaption w:val="TIMETABLE_COURSES_V1"/>
      </w:tblPr>
      <w:tblGrid>
        <w:gridCol w:w="1656"/>
        <w:gridCol w:w="7574"/>
        <w:gridCol w:w="1512"/>
      </w:tblGrid>
      <w:tr w:rsidR="00393F8F" w14:paraId="36B555BB" w14:textId="77777777">
        <w:trPr>
          <w:cantSplit/>
          <w:jc w:val="center"/>
        </w:trPr>
        <w:tc>
          <w:tcPr>
            <w:tcW w:w="1656" w:type="dxa"/>
            <w:shd w:val="clear" w:color="auto" w:fill="D9D9D9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31DFA51" w14:textId="77777777" w:rsidR="00393F8F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SUBJECT CODE</w:t>
            </w:r>
          </w:p>
        </w:tc>
        <w:tc>
          <w:tcPr>
            <w:tcW w:w="7574" w:type="dxa"/>
            <w:shd w:val="clear" w:color="auto" w:fill="D9D9D9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018C6BA" w14:textId="77777777" w:rsidR="00393F8F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SUBJECT NAME</w:t>
            </w:r>
          </w:p>
        </w:tc>
        <w:tc>
          <w:tcPr>
            <w:tcW w:w="1512" w:type="dxa"/>
            <w:shd w:val="clear" w:color="auto" w:fill="D9D9D9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18C841E" w14:textId="77777777" w:rsidR="00393F8F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TYPE</w:t>
            </w:r>
          </w:p>
        </w:tc>
      </w:tr>
      <w:tr w:rsidR="00393F8F" w14:paraId="0909447C" w14:textId="77777777">
        <w:trPr>
          <w:cantSplit/>
          <w:trHeight w:val="360"/>
          <w:jc w:val="center"/>
        </w:trPr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5A6B0E3" w14:textId="77777777" w:rsidR="00393F8F" w:rsidRDefault="00393F8F">
            <w:pPr>
              <w:spacing w:after="0" w:line="240" w:lineRule="auto"/>
            </w:pPr>
          </w:p>
        </w:tc>
        <w:tc>
          <w:tcPr>
            <w:tcW w:w="757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6DCD905" w14:textId="77777777" w:rsidR="00393F8F" w:rsidRDefault="00393F8F">
            <w:pPr>
              <w:spacing w:after="0" w:line="240" w:lineRule="auto"/>
            </w:pPr>
          </w:p>
        </w:tc>
        <w:tc>
          <w:tcPr>
            <w:tcW w:w="151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17E6584" w14:textId="77777777" w:rsidR="00393F8F" w:rsidRDefault="00393F8F">
            <w:pPr>
              <w:spacing w:after="0" w:line="240" w:lineRule="auto"/>
            </w:pPr>
          </w:p>
        </w:tc>
      </w:tr>
      <w:tr w:rsidR="00393F8F" w14:paraId="161FE3F4" w14:textId="77777777">
        <w:trPr>
          <w:cantSplit/>
          <w:trHeight w:val="360"/>
          <w:jc w:val="center"/>
        </w:trPr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395001F" w14:textId="77777777" w:rsidR="00393F8F" w:rsidRDefault="00393F8F">
            <w:pPr>
              <w:spacing w:after="0" w:line="240" w:lineRule="auto"/>
            </w:pPr>
          </w:p>
        </w:tc>
        <w:tc>
          <w:tcPr>
            <w:tcW w:w="757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6326C25" w14:textId="77777777" w:rsidR="00393F8F" w:rsidRDefault="00393F8F">
            <w:pPr>
              <w:spacing w:after="0" w:line="240" w:lineRule="auto"/>
            </w:pPr>
          </w:p>
        </w:tc>
        <w:tc>
          <w:tcPr>
            <w:tcW w:w="151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76B9AD7" w14:textId="77777777" w:rsidR="00393F8F" w:rsidRDefault="00393F8F">
            <w:pPr>
              <w:spacing w:after="0" w:line="240" w:lineRule="auto"/>
            </w:pPr>
          </w:p>
        </w:tc>
      </w:tr>
      <w:tr w:rsidR="00393F8F" w14:paraId="2B06AAB5" w14:textId="77777777">
        <w:trPr>
          <w:cantSplit/>
          <w:trHeight w:val="360"/>
          <w:jc w:val="center"/>
        </w:trPr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078C3CE" w14:textId="77777777" w:rsidR="00393F8F" w:rsidRDefault="00393F8F">
            <w:pPr>
              <w:spacing w:after="0" w:line="240" w:lineRule="auto"/>
            </w:pPr>
          </w:p>
        </w:tc>
        <w:tc>
          <w:tcPr>
            <w:tcW w:w="757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3FCB092" w14:textId="77777777" w:rsidR="00393F8F" w:rsidRDefault="00393F8F">
            <w:pPr>
              <w:spacing w:after="0" w:line="240" w:lineRule="auto"/>
            </w:pPr>
          </w:p>
        </w:tc>
        <w:tc>
          <w:tcPr>
            <w:tcW w:w="151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00E98BE" w14:textId="77777777" w:rsidR="00393F8F" w:rsidRDefault="00393F8F">
            <w:pPr>
              <w:spacing w:after="0" w:line="240" w:lineRule="auto"/>
            </w:pPr>
          </w:p>
        </w:tc>
      </w:tr>
      <w:tr w:rsidR="00393F8F" w14:paraId="65B02405" w14:textId="77777777">
        <w:trPr>
          <w:cantSplit/>
          <w:trHeight w:val="360"/>
          <w:jc w:val="center"/>
        </w:trPr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9CFBAFF" w14:textId="77777777" w:rsidR="00393F8F" w:rsidRDefault="00393F8F">
            <w:pPr>
              <w:spacing w:after="0" w:line="240" w:lineRule="auto"/>
            </w:pPr>
          </w:p>
        </w:tc>
        <w:tc>
          <w:tcPr>
            <w:tcW w:w="757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14588EC" w14:textId="77777777" w:rsidR="00393F8F" w:rsidRDefault="00393F8F">
            <w:pPr>
              <w:spacing w:after="0" w:line="240" w:lineRule="auto"/>
            </w:pPr>
          </w:p>
        </w:tc>
        <w:tc>
          <w:tcPr>
            <w:tcW w:w="151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3A2C018" w14:textId="77777777" w:rsidR="00393F8F" w:rsidRDefault="00393F8F">
            <w:pPr>
              <w:spacing w:after="0" w:line="240" w:lineRule="auto"/>
            </w:pPr>
          </w:p>
        </w:tc>
      </w:tr>
      <w:tr w:rsidR="00393F8F" w14:paraId="0501E8DD" w14:textId="77777777">
        <w:trPr>
          <w:cantSplit/>
          <w:trHeight w:val="360"/>
          <w:jc w:val="center"/>
        </w:trPr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162C2B6" w14:textId="77777777" w:rsidR="00393F8F" w:rsidRDefault="00393F8F">
            <w:pPr>
              <w:spacing w:after="0" w:line="240" w:lineRule="auto"/>
            </w:pPr>
          </w:p>
        </w:tc>
        <w:tc>
          <w:tcPr>
            <w:tcW w:w="757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4D4935D" w14:textId="77777777" w:rsidR="00393F8F" w:rsidRDefault="00393F8F">
            <w:pPr>
              <w:spacing w:after="0" w:line="240" w:lineRule="auto"/>
            </w:pPr>
          </w:p>
        </w:tc>
        <w:tc>
          <w:tcPr>
            <w:tcW w:w="151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A26290E" w14:textId="77777777" w:rsidR="00393F8F" w:rsidRDefault="00393F8F">
            <w:pPr>
              <w:spacing w:after="0" w:line="240" w:lineRule="auto"/>
            </w:pPr>
          </w:p>
        </w:tc>
      </w:tr>
      <w:tr w:rsidR="00393F8F" w14:paraId="7AD41393" w14:textId="77777777">
        <w:trPr>
          <w:cantSplit/>
          <w:trHeight w:val="360"/>
          <w:jc w:val="center"/>
        </w:trPr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54F138B" w14:textId="77777777" w:rsidR="00393F8F" w:rsidRDefault="00393F8F">
            <w:pPr>
              <w:spacing w:after="0" w:line="240" w:lineRule="auto"/>
            </w:pPr>
          </w:p>
        </w:tc>
        <w:tc>
          <w:tcPr>
            <w:tcW w:w="757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5AD8A3F" w14:textId="77777777" w:rsidR="00393F8F" w:rsidRDefault="00393F8F">
            <w:pPr>
              <w:spacing w:after="0" w:line="240" w:lineRule="auto"/>
            </w:pPr>
          </w:p>
        </w:tc>
        <w:tc>
          <w:tcPr>
            <w:tcW w:w="151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D9D690E" w14:textId="77777777" w:rsidR="00393F8F" w:rsidRDefault="00393F8F">
            <w:pPr>
              <w:spacing w:after="0" w:line="240" w:lineRule="auto"/>
            </w:pPr>
          </w:p>
        </w:tc>
      </w:tr>
      <w:tr w:rsidR="00393F8F" w14:paraId="68CB66C8" w14:textId="77777777">
        <w:trPr>
          <w:cantSplit/>
          <w:trHeight w:val="360"/>
          <w:jc w:val="center"/>
        </w:trPr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4FFF845" w14:textId="77777777" w:rsidR="00393F8F" w:rsidRDefault="00393F8F">
            <w:pPr>
              <w:spacing w:after="0" w:line="240" w:lineRule="auto"/>
            </w:pPr>
          </w:p>
        </w:tc>
        <w:tc>
          <w:tcPr>
            <w:tcW w:w="757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AE4514C" w14:textId="77777777" w:rsidR="00393F8F" w:rsidRDefault="00393F8F">
            <w:pPr>
              <w:spacing w:after="0" w:line="240" w:lineRule="auto"/>
            </w:pPr>
          </w:p>
        </w:tc>
        <w:tc>
          <w:tcPr>
            <w:tcW w:w="151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40FAF79" w14:textId="77777777" w:rsidR="00393F8F" w:rsidRDefault="00393F8F">
            <w:pPr>
              <w:spacing w:after="0" w:line="240" w:lineRule="auto"/>
            </w:pPr>
          </w:p>
        </w:tc>
      </w:tr>
      <w:tr w:rsidR="00393F8F" w14:paraId="20F6B834" w14:textId="77777777">
        <w:trPr>
          <w:cantSplit/>
          <w:trHeight w:val="360"/>
          <w:jc w:val="center"/>
        </w:trPr>
        <w:tc>
          <w:tcPr>
            <w:tcW w:w="1656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E32FED7" w14:textId="77777777" w:rsidR="00393F8F" w:rsidRDefault="00393F8F">
            <w:pPr>
              <w:spacing w:after="0" w:line="240" w:lineRule="auto"/>
            </w:pPr>
          </w:p>
        </w:tc>
        <w:tc>
          <w:tcPr>
            <w:tcW w:w="757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567656E" w14:textId="77777777" w:rsidR="00393F8F" w:rsidRDefault="00393F8F">
            <w:pPr>
              <w:spacing w:after="0" w:line="240" w:lineRule="auto"/>
            </w:pPr>
          </w:p>
        </w:tc>
        <w:tc>
          <w:tcPr>
            <w:tcW w:w="151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AAB194F" w14:textId="77777777" w:rsidR="00393F8F" w:rsidRDefault="00393F8F">
            <w:pPr>
              <w:spacing w:after="0" w:line="240" w:lineRule="auto"/>
            </w:pPr>
          </w:p>
        </w:tc>
      </w:tr>
    </w:tbl>
    <w:p w14:paraId="340567D3" w14:textId="77777777" w:rsidR="00393F8F" w:rsidRDefault="00000000">
      <w:r>
        <w:rPr>
          <w:sz w:val="16"/>
        </w:rPr>
        <w:t>Types: LECTURE, LAB, TUTORIAL or ACTIVITY. Add legend rows when needed.</w:t>
      </w:r>
    </w:p>
    <w:p w14:paraId="4E6CE7B0" w14:textId="77777777" w:rsidR="00393F8F" w:rsidRDefault="00000000">
      <w:r>
        <w:t>Class coordinator: [</w:t>
      </w:r>
      <w:proofErr w:type="gramStart"/>
      <w:r>
        <w:t xml:space="preserve">NAME]   </w:t>
      </w:r>
      <w:proofErr w:type="gramEnd"/>
      <w:r>
        <w:t xml:space="preserve">                      Reviewed by: [NAME]</w:t>
      </w:r>
    </w:p>
    <w:p w14:paraId="43012334" w14:textId="77777777" w:rsidR="00393F8F" w:rsidRDefault="00000000">
      <w:r>
        <w:rPr>
          <w:sz w:val="16"/>
        </w:rPr>
        <w:t>Template format DOCX-TT-1     •     Complete the fields before uploading the DOCX file.</w:t>
      </w:r>
    </w:p>
    <w:p w14:paraId="1DB05AAF" w14:textId="77777777" w:rsidR="00393F8F" w:rsidRDefault="00000000">
      <w:pPr>
        <w:pStyle w:val="Title"/>
        <w:pageBreakBefore/>
      </w:pPr>
      <w:r>
        <w:lastRenderedPageBreak/>
        <w:t>Editing and upload guide</w:t>
      </w:r>
    </w:p>
    <w:p w14:paraId="1193A86B" w14:textId="77777777" w:rsidR="00393F8F" w:rsidRDefault="00000000">
      <w:r>
        <w:t>Fill the timetable in Word or LibreOffice Writer, save it as a DOCX file, and upload that file to the application. The application reads the table cells and time ranges directly. The PDF is a visual preview.</w:t>
      </w:r>
    </w:p>
    <w:p w14:paraId="68B0D73A" w14:textId="77777777" w:rsidR="00393F8F" w:rsidRDefault="00000000">
      <w:pPr>
        <w:pStyle w:val="Heading1"/>
      </w:pPr>
      <w:r>
        <w:t xml:space="preserve">Enter a </w:t>
      </w:r>
      <w:proofErr w:type="gramStart"/>
      <w:r>
        <w:t>class</w:t>
      </w:r>
      <w:proofErr w:type="gramEnd"/>
    </w:p>
    <w:p w14:paraId="633DBB69" w14:textId="77777777" w:rsidR="00393F8F" w:rsidRDefault="00000000">
      <w:r>
        <w:t>Use three lines in each occupied cell. Keep the R: and F: labels. Use room and faculty IDs from the application’s approved directory. Do not use an ambiguous room number or faculty initials when more than one record matches.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4507"/>
        <w:gridCol w:w="4507"/>
      </w:tblGrid>
      <w:tr w:rsidR="00393F8F" w14:paraId="6B5AF3D2" w14:textId="77777777">
        <w:trPr>
          <w:cantSplit/>
          <w:jc w:val="center"/>
        </w:trPr>
        <w:tc>
          <w:tcPr>
            <w:tcW w:w="1728" w:type="dxa"/>
            <w:shd w:val="clear" w:color="auto" w:fill="D9D9D9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24BA833" w14:textId="77777777" w:rsidR="00393F8F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DAY / TIME</w:t>
            </w:r>
          </w:p>
        </w:tc>
        <w:tc>
          <w:tcPr>
            <w:tcW w:w="4507" w:type="dxa"/>
            <w:shd w:val="clear" w:color="auto" w:fill="D9D9D9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B808C70" w14:textId="77777777" w:rsidR="00393F8F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14:10 to 15:05</w:t>
            </w:r>
          </w:p>
        </w:tc>
        <w:tc>
          <w:tcPr>
            <w:tcW w:w="4507" w:type="dxa"/>
            <w:shd w:val="clear" w:color="auto" w:fill="D9D9D9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D986B58" w14:textId="77777777" w:rsidR="00393F8F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15:05 to 16:00</w:t>
            </w:r>
          </w:p>
        </w:tc>
      </w:tr>
      <w:tr w:rsidR="00393F8F" w14:paraId="7F39BDD3" w14:textId="77777777">
        <w:trPr>
          <w:cantSplit/>
          <w:trHeight w:val="792"/>
          <w:jc w:val="center"/>
        </w:trPr>
        <w:tc>
          <w:tcPr>
            <w:tcW w:w="1728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B48ABDD" w14:textId="77777777" w:rsidR="00393F8F" w:rsidRDefault="00000000">
            <w:pPr>
              <w:spacing w:after="0" w:line="240" w:lineRule="auto"/>
              <w:jc w:val="center"/>
            </w:pPr>
            <w:r>
              <w:t>MON</w:t>
            </w:r>
          </w:p>
        </w:tc>
        <w:tc>
          <w:tcPr>
            <w:tcW w:w="4507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DF5F867" w14:textId="77777777" w:rsidR="00393F8F" w:rsidRDefault="00000000">
            <w:pPr>
              <w:spacing w:after="0" w:line="240" w:lineRule="auto"/>
              <w:jc w:val="center"/>
            </w:pPr>
            <w:r>
              <w:t>CS301</w:t>
            </w:r>
            <w:r>
              <w:br/>
              <w:t>R: B-201</w:t>
            </w:r>
            <w:r>
              <w:br/>
              <w:t>F: F017</w:t>
            </w:r>
          </w:p>
        </w:tc>
        <w:tc>
          <w:tcPr>
            <w:tcW w:w="4507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0476D51" w14:textId="77777777" w:rsidR="00393F8F" w:rsidRDefault="00000000">
            <w:pPr>
              <w:spacing w:after="0" w:line="240" w:lineRule="auto"/>
              <w:jc w:val="center"/>
            </w:pPr>
            <w:r>
              <w:t>CS302</w:t>
            </w:r>
            <w:r>
              <w:br/>
              <w:t>R: B-202</w:t>
            </w:r>
            <w:r>
              <w:br/>
              <w:t>F: F018</w:t>
            </w:r>
          </w:p>
        </w:tc>
      </w:tr>
      <w:tr w:rsidR="00393F8F" w14:paraId="119C4524" w14:textId="77777777">
        <w:trPr>
          <w:cantSplit/>
          <w:trHeight w:val="792"/>
          <w:jc w:val="center"/>
        </w:trPr>
        <w:tc>
          <w:tcPr>
            <w:tcW w:w="1728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5343C2A" w14:textId="77777777" w:rsidR="00393F8F" w:rsidRDefault="00000000">
            <w:pPr>
              <w:spacing w:after="0" w:line="240" w:lineRule="auto"/>
              <w:jc w:val="center"/>
            </w:pPr>
            <w:r>
              <w:t>TUE</w:t>
            </w:r>
          </w:p>
        </w:tc>
        <w:tc>
          <w:tcPr>
            <w:tcW w:w="4507" w:type="dxa"/>
            <w:gridSpan w:val="2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FF5027C" w14:textId="77777777" w:rsidR="00393F8F" w:rsidRDefault="00000000">
            <w:pPr>
              <w:spacing w:after="0" w:line="240" w:lineRule="auto"/>
              <w:jc w:val="center"/>
            </w:pPr>
            <w:r>
              <w:t>CS301L</w:t>
            </w:r>
            <w:r>
              <w:br/>
              <w:t>R: A-302</w:t>
            </w:r>
            <w:r>
              <w:br/>
              <w:t>F: F017</w:t>
            </w:r>
          </w:p>
          <w:p w14:paraId="156CFFC1" w14:textId="77777777" w:rsidR="00393F8F" w:rsidRDefault="00393F8F">
            <w:pPr>
              <w:spacing w:after="0" w:line="240" w:lineRule="auto"/>
              <w:jc w:val="center"/>
            </w:pPr>
          </w:p>
        </w:tc>
      </w:tr>
    </w:tbl>
    <w:p w14:paraId="33152822" w14:textId="77777777" w:rsidR="00393F8F" w:rsidRDefault="00000000">
      <w:r>
        <w:rPr>
          <w:sz w:val="16"/>
        </w:rPr>
        <w:t xml:space="preserve">Illustration only. These </w:t>
      </w:r>
      <w:proofErr w:type="gramStart"/>
      <w:r>
        <w:rPr>
          <w:sz w:val="16"/>
        </w:rPr>
        <w:t>subject</w:t>
      </w:r>
      <w:proofErr w:type="gramEnd"/>
      <w:r>
        <w:rPr>
          <w:sz w:val="16"/>
        </w:rPr>
        <w:t xml:space="preserve">, room and faculty IDs are fictional; this guide table </w:t>
      </w:r>
      <w:proofErr w:type="gramStart"/>
      <w:r>
        <w:rPr>
          <w:sz w:val="16"/>
        </w:rPr>
        <w:t>is not imported</w:t>
      </w:r>
      <w:proofErr w:type="gramEnd"/>
      <w:r>
        <w:rPr>
          <w:sz w:val="16"/>
        </w:rPr>
        <w:t>.</w:t>
      </w:r>
    </w:p>
    <w:p w14:paraId="4DB160B7" w14:textId="77777777" w:rsidR="00393F8F" w:rsidRDefault="00000000">
      <w:pPr>
        <w:pStyle w:val="Heading1"/>
      </w:pPr>
      <w:r>
        <w:t xml:space="preserve">Merge a lab across </w:t>
      </w:r>
      <w:proofErr w:type="gramStart"/>
      <w:r>
        <w:t>periods</w:t>
      </w:r>
      <w:proofErr w:type="gramEnd"/>
    </w:p>
    <w:p w14:paraId="28D82772" w14:textId="77777777" w:rsidR="00393F8F" w:rsidRDefault="00000000">
      <w:r>
        <w:t>Select adjacent time cells in one day row, choose Layout → Merge Cells, and enter the class once. The application uses the first period’s start and the last period’s end. Merge only periods that touch, such as 14:10–15:05 and 15:05–16:00. Do not merge across a break or across different days.</w:t>
      </w:r>
    </w:p>
    <w:p w14:paraId="076E0786" w14:textId="77777777" w:rsidR="00393F8F" w:rsidRDefault="00000000">
      <w:pPr>
        <w:pStyle w:val="Heading1"/>
      </w:pPr>
      <w:r>
        <w:t xml:space="preserve">Adapt the </w:t>
      </w:r>
      <w:proofErr w:type="gramStart"/>
      <w:r>
        <w:t>timetable</w:t>
      </w:r>
      <w:proofErr w:type="gramEnd"/>
    </w:p>
    <w:p w14:paraId="2323619E" w14:textId="77777777" w:rsidR="00393F8F" w:rsidRDefault="00000000">
      <w:r>
        <w:t xml:space="preserve">Change the header times using 24-hour HH:MM values. You may add or remove whole period </w:t>
      </w:r>
      <w:proofErr w:type="gramStart"/>
      <w:r>
        <w:t>columns, and</w:t>
      </w:r>
      <w:proofErr w:type="gramEnd"/>
      <w:r>
        <w:t xml:space="preserve"> add SAT or SUN rows. Keep the day column first and retain the three tables on page one. Keep time headers unmerged. Add subject legend rows as required. Text, fonts, </w:t>
      </w:r>
      <w:proofErr w:type="gramStart"/>
      <w:r>
        <w:t>logo</w:t>
      </w:r>
      <w:proofErr w:type="gramEnd"/>
      <w:r>
        <w:t xml:space="preserve"> and borders may be restyled without changing the fields.</w:t>
      </w:r>
    </w:p>
    <w:p w14:paraId="1F64BE3F" w14:textId="77777777" w:rsidR="00393F8F" w:rsidRDefault="00000000">
      <w:pPr>
        <w:pStyle w:val="Heading1"/>
      </w:pPr>
      <w:r>
        <w:t xml:space="preserve">Represent electives and shared </w:t>
      </w:r>
      <w:proofErr w:type="gramStart"/>
      <w:r>
        <w:t>classes</w:t>
      </w:r>
      <w:proofErr w:type="gramEnd"/>
    </w:p>
    <w:p w14:paraId="76E3342D" w14:textId="77777777" w:rsidR="00393F8F" w:rsidRDefault="00000000">
      <w:r>
        <w:t>Use a separate copy for each elective subgroup when its classes differ. Do not list alternative subjects or rooms in one cell. For co-teaching, separate faculty IDs with semicolons, for example F: F</w:t>
      </w:r>
      <w:proofErr w:type="gramStart"/>
      <w:r>
        <w:t>017;F</w:t>
      </w:r>
      <w:proofErr w:type="gramEnd"/>
      <w:r>
        <w:t xml:space="preserve">018. A class shared across group documents needs review in the application before duplicate records </w:t>
      </w:r>
      <w:proofErr w:type="gramStart"/>
      <w:r>
        <w:t>are combined</w:t>
      </w:r>
      <w:proofErr w:type="gramEnd"/>
      <w:r>
        <w:t>.</w:t>
      </w:r>
    </w:p>
    <w:p w14:paraId="05559285" w14:textId="77777777" w:rsidR="00393F8F" w:rsidRDefault="00000000">
      <w:pPr>
        <w:pStyle w:val="Heading1"/>
      </w:pPr>
      <w:r>
        <w:t xml:space="preserve">Check before </w:t>
      </w:r>
      <w:proofErr w:type="gramStart"/>
      <w:r>
        <w:t>import</w:t>
      </w:r>
      <w:proofErr w:type="gramEnd"/>
    </w:p>
    <w:p w14:paraId="3EE2A8A5" w14:textId="77777777" w:rsidR="00393F8F" w:rsidRDefault="00000000">
      <w:r>
        <w:t xml:space="preserve">Replace all bracketed fields. Fill both term dates, the group </w:t>
      </w:r>
      <w:proofErr w:type="gramStart"/>
      <w:r>
        <w:t>ID</w:t>
      </w:r>
      <w:proofErr w:type="gramEnd"/>
      <w:r>
        <w:t xml:space="preserve"> and the subject legend. The importer rejects unknown structure, incomplete </w:t>
      </w:r>
      <w:proofErr w:type="gramStart"/>
      <w:r>
        <w:t>cells</w:t>
      </w:r>
      <w:proofErr w:type="gramEnd"/>
      <w:r>
        <w:t xml:space="preserve"> and invalid time ranges. The server must also resolve IDs, verify </w:t>
      </w:r>
      <w:proofErr w:type="gramStart"/>
      <w:r>
        <w:t>coverage</w:t>
      </w:r>
      <w:proofErr w:type="gramEnd"/>
      <w:r>
        <w:t xml:space="preserve"> and check conflicts before publishing. Empty cells do not establish that a room is free across the campus.</w:t>
      </w:r>
    </w:p>
    <w:p w14:paraId="186CA1DA" w14:textId="77777777" w:rsidR="00393F8F" w:rsidRDefault="00000000">
      <w:pPr>
        <w:pStyle w:val="Heading1"/>
      </w:pPr>
      <w:r>
        <w:t>Template structure</w:t>
      </w:r>
    </w:p>
    <w:p w14:paraId="1A89EEDB" w14:textId="77777777" w:rsidR="00393F8F" w:rsidRDefault="00000000">
      <w:r>
        <w:t>The three import tables have DOCX captions TIMETABLE_METADATA_V1, TIMETABLE_GRID_V1 and TIMETABLE_COURSES_V1. The application uses these markers, not page coordinates. Do not recreate the tables as images or remove their captions. Converting through another editor requires a round-trip import check.</w:t>
      </w:r>
    </w:p>
    <w:sectPr w:rsidR="00393F8F" w:rsidSect="00034616">
      <w:pgSz w:w="11909" w:h="16834"/>
      <w:pgMar w:top="720" w:right="576" w:bottom="72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061567">
    <w:abstractNumId w:val="8"/>
  </w:num>
  <w:num w:numId="2" w16cid:durableId="1030495015">
    <w:abstractNumId w:val="6"/>
  </w:num>
  <w:num w:numId="3" w16cid:durableId="1361206619">
    <w:abstractNumId w:val="5"/>
  </w:num>
  <w:num w:numId="4" w16cid:durableId="1976718298">
    <w:abstractNumId w:val="4"/>
  </w:num>
  <w:num w:numId="5" w16cid:durableId="688069567">
    <w:abstractNumId w:val="7"/>
  </w:num>
  <w:num w:numId="6" w16cid:durableId="194003919">
    <w:abstractNumId w:val="3"/>
  </w:num>
  <w:num w:numId="7" w16cid:durableId="324867899">
    <w:abstractNumId w:val="2"/>
  </w:num>
  <w:num w:numId="8" w16cid:durableId="650987411">
    <w:abstractNumId w:val="1"/>
  </w:num>
  <w:num w:numId="9" w16cid:durableId="556279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3F8F"/>
    <w:rsid w:val="005541C5"/>
    <w:rsid w:val="007B72DB"/>
    <w:rsid w:val="00823F5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E44375"/>
  <w14:defaultImageDpi w14:val="300"/>
  <w15:docId w15:val="{3FE42CB0-DE15-4711-8A15-054144957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8F60544-3DB0-495F-84B5-3BE3C108509B}">
  <we:reference id="wa200010215" version="2.0.0.1" store="en-US" storeType="OMEX"/>
  <we:alternateReferences>
    <we:reference id="WA200010215" version="2.0.0.1" store="WA200010215" storeType="OMEX"/>
  </we:alternateReferences>
  <we:properties>
    <we:property name="bps.codex_control.document_id" value="&quot;8cd79a59-7711-4251-afaf-516574581b97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504</Words>
  <Characters>2878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ISHANT SINGH BISHT</cp:lastModifiedBy>
  <cp:revision>3</cp:revision>
  <dcterms:created xsi:type="dcterms:W3CDTF">2013-12-23T23:15:00Z</dcterms:created>
  <dcterms:modified xsi:type="dcterms:W3CDTF">2026-10-16T16:30:00Z</dcterms:modified>
  <cp:category/>
</cp:coreProperties>
</file>